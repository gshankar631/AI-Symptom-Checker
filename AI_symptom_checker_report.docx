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56AE" w14:textId="77777777" w:rsidR="00E90263" w:rsidRPr="00BA79D8" w:rsidRDefault="00000000" w:rsidP="00BA79D8">
      <w:pPr>
        <w:pStyle w:val="Heading1"/>
        <w:rPr>
          <w:color w:val="auto"/>
        </w:rPr>
      </w:pPr>
      <w:r w:rsidRPr="00BA79D8">
        <w:rPr>
          <w:color w:val="auto"/>
        </w:rPr>
        <w:t>AI-Powered Symptom Checker and Doctor Appointment System</w:t>
      </w:r>
    </w:p>
    <w:p w14:paraId="00E727E8" w14:textId="77777777" w:rsidR="00E90263" w:rsidRPr="00BA79D8" w:rsidRDefault="00000000" w:rsidP="00BA79D8">
      <w:pPr>
        <w:pStyle w:val="Heading2"/>
        <w:rPr>
          <w:color w:val="auto"/>
        </w:rPr>
      </w:pPr>
      <w:r w:rsidRPr="00BA79D8">
        <w:rPr>
          <w:color w:val="auto"/>
        </w:rPr>
        <w:t>1. Introduction</w:t>
      </w:r>
    </w:p>
    <w:p w14:paraId="3EF2A8D4" w14:textId="77777777" w:rsidR="00E90263" w:rsidRPr="00BA79D8" w:rsidRDefault="00000000" w:rsidP="00BA79D8">
      <w:pPr>
        <w:jc w:val="both"/>
      </w:pPr>
      <w:r w:rsidRPr="00BA79D8">
        <w:t>The AI-Powered Symptom Checker and Doctor Appointment System is a Flask-based web application designed to assist users in identifying potential medical conditions based on their reported symptoms. The system leverages Natural Language Processing (NLP) using SpaCy and fuzzy string matching (via RapidFuzz) to compare user input against a curated dataset of symptoms, possible conditions, and recommended doctors. It provides a user-friendly interface to check symptoms, receive diagnostic suggestions, and book doctor appointments. Finally, appointment details are stored in an Excel file for administrative access and record-keeping.</w:t>
      </w:r>
    </w:p>
    <w:p w14:paraId="7E4393AC" w14:textId="77777777" w:rsidR="00E90263" w:rsidRPr="00BA79D8" w:rsidRDefault="00000000" w:rsidP="00BA79D8">
      <w:pPr>
        <w:pStyle w:val="Heading2"/>
        <w:rPr>
          <w:color w:val="auto"/>
        </w:rPr>
      </w:pPr>
      <w:r w:rsidRPr="00BA79D8">
        <w:rPr>
          <w:color w:val="auto"/>
        </w:rPr>
        <w:t>2. System Design and Architecture</w:t>
      </w:r>
    </w:p>
    <w:p w14:paraId="01851DCE" w14:textId="77777777" w:rsidR="00E90263" w:rsidRPr="00BA79D8" w:rsidRDefault="00000000" w:rsidP="00BA79D8">
      <w:r w:rsidRPr="00BA79D8">
        <w:t>The system follows a three-tier architecture consisting of a user interface, application logic layer, and data storage layer:</w:t>
      </w:r>
      <w:r w:rsidRPr="00BA79D8">
        <w:br/>
        <w:t>- The front-end is developed using HTML, CSS, and Jinja2 templates integrated with Flask.</w:t>
      </w:r>
      <w:r w:rsidRPr="00BA79D8">
        <w:br/>
        <w:t>- The back-end is powered by Python and Flask, handling NLP processing, condition matching, and appointment booking.</w:t>
      </w:r>
      <w:r w:rsidRPr="00BA79D8">
        <w:br/>
        <w:t>- Data is stored in CSV and Excel files, providing a lightweight and easily manageable database system.</w:t>
      </w:r>
    </w:p>
    <w:p w14:paraId="6AD52619" w14:textId="77777777" w:rsidR="00E90263" w:rsidRPr="00BA79D8" w:rsidRDefault="00000000" w:rsidP="00BA79D8">
      <w:pPr>
        <w:pStyle w:val="Heading2"/>
        <w:rPr>
          <w:color w:val="auto"/>
        </w:rPr>
      </w:pPr>
      <w:r w:rsidRPr="00BA79D8">
        <w:rPr>
          <w:color w:val="auto"/>
        </w:rPr>
        <w:t>3. Key Functional Components</w:t>
      </w:r>
    </w:p>
    <w:p w14:paraId="0E238B1E" w14:textId="77777777" w:rsidR="00E90263" w:rsidRPr="00BA79D8" w:rsidRDefault="00000000" w:rsidP="00BA79D8">
      <w:r w:rsidRPr="00BA79D8">
        <w:t>1. **Symptom Checker:** Users enter symptoms into a text area on the web interface. The input is preprocessed using SpaCy for tokenization and lemmatization. Synonym mapping ensures variations like 'feverish' and 'high temperature' are interpreted as 'fever'. RapidFuzz performs fuzzy matching to compare user symptoms with the dataset, identifying the best-matched medical condition.</w:t>
      </w:r>
      <w:r w:rsidRPr="00BA79D8">
        <w:br/>
      </w:r>
      <w:r w:rsidRPr="00BA79D8">
        <w:br/>
        <w:t>2. **Doctor Suggestion:** Based on the identified condition, the system suggests the most relevant type of doctor (e.g., Cardiologist, Dermatologist).</w:t>
      </w:r>
      <w:r w:rsidRPr="00BA79D8">
        <w:br/>
      </w:r>
      <w:r w:rsidRPr="00BA79D8">
        <w:br/>
        <w:t>3. **Emergency Detection:** The system contains a set of predefined emergency-related keywords (e.g., 'severe', 'difficulty breathing'). If any of these are detected, the system flags the case as an emergency.</w:t>
      </w:r>
      <w:r w:rsidRPr="00BA79D8">
        <w:br/>
      </w:r>
      <w:r w:rsidRPr="00BA79D8">
        <w:br/>
        <w:t>4. **Appointment Booking:** Users can proceed to book appointments directly after diagnosis. The system records patient details, doctor name, and appointment time in an Excel file for further reference.</w:t>
      </w:r>
    </w:p>
    <w:p w14:paraId="049CAA7C" w14:textId="77777777" w:rsidR="00E90263" w:rsidRPr="00BA79D8" w:rsidRDefault="00000000" w:rsidP="00BA79D8">
      <w:pPr>
        <w:pStyle w:val="Heading2"/>
        <w:rPr>
          <w:color w:val="auto"/>
        </w:rPr>
      </w:pPr>
      <w:r w:rsidRPr="00BA79D8">
        <w:rPr>
          <w:color w:val="auto"/>
        </w:rPr>
        <w:t>4. Technologies Used</w:t>
      </w:r>
    </w:p>
    <w:p w14:paraId="09450D73" w14:textId="77777777" w:rsidR="00E90263" w:rsidRPr="00BA79D8" w:rsidRDefault="00000000" w:rsidP="00BA79D8">
      <w:r w:rsidRPr="00BA79D8">
        <w:t>- **Programming Language:** Python</w:t>
      </w:r>
      <w:r w:rsidRPr="00BA79D8">
        <w:br/>
        <w:t>- **Framework:** Flask</w:t>
      </w:r>
      <w:r w:rsidRPr="00BA79D8">
        <w:br/>
      </w:r>
      <w:r w:rsidRPr="00BA79D8">
        <w:lastRenderedPageBreak/>
        <w:t>- **Template Engine:** Jinja2</w:t>
      </w:r>
      <w:r w:rsidRPr="00BA79D8">
        <w:br/>
        <w:t>- **NLP Library:** SpaCy</w:t>
      </w:r>
      <w:r w:rsidRPr="00BA79D8">
        <w:br/>
        <w:t>- **Fuzzy Matching Library:** RapidFuzz</w:t>
      </w:r>
      <w:r w:rsidRPr="00BA79D8">
        <w:br/>
        <w:t>- **Frontend:** HTML5, CSS3</w:t>
      </w:r>
      <w:r w:rsidRPr="00BA79D8">
        <w:br/>
        <w:t>- **Database/File Storage:** CSV and Excel (via Pandas)</w:t>
      </w:r>
      <w:r w:rsidRPr="00BA79D8">
        <w:br/>
      </w:r>
    </w:p>
    <w:p w14:paraId="3921A34F" w14:textId="77777777" w:rsidR="00E90263" w:rsidRPr="00BA79D8" w:rsidRDefault="00000000" w:rsidP="00BA79D8">
      <w:pPr>
        <w:pStyle w:val="Heading2"/>
        <w:rPr>
          <w:color w:val="auto"/>
        </w:rPr>
      </w:pPr>
      <w:r w:rsidRPr="00BA79D8">
        <w:rPr>
          <w:color w:val="auto"/>
        </w:rPr>
        <w:t>5. Workflow Overview</w:t>
      </w:r>
    </w:p>
    <w:p w14:paraId="5A82DFD2" w14:textId="77777777" w:rsidR="00E90263" w:rsidRPr="00BA79D8" w:rsidRDefault="00000000" w:rsidP="00BA79D8">
      <w:r w:rsidRPr="00BA79D8">
        <w:t>1. The user opens the Symptom Checker page and enters symptoms (comma-separated).</w:t>
      </w:r>
      <w:r w:rsidRPr="00BA79D8">
        <w:br/>
        <w:t>2. The Flask backend receives the input and preprocesses it using SpaCy (lemmatization, stop word removal).</w:t>
      </w:r>
      <w:r w:rsidRPr="00BA79D8">
        <w:br/>
        <w:t>3. Each input symptom is mapped to its canonical form using the synonym dictionary.</w:t>
      </w:r>
      <w:r w:rsidRPr="00BA79D8">
        <w:br/>
        <w:t>4. Fuzzy matching compares the processed input against symptoms in the dataset.</w:t>
      </w:r>
      <w:r w:rsidRPr="00BA79D8">
        <w:br/>
        <w:t>5. The system identifies the most probable condition and corresponding doctor.</w:t>
      </w:r>
      <w:r w:rsidRPr="00BA79D8">
        <w:br/>
        <w:t>6. If emergency-related terms are detected, an alert message is displayed.</w:t>
      </w:r>
      <w:r w:rsidRPr="00BA79D8">
        <w:br/>
        <w:t>7. The user can then navigate to the appointment booking section to confirm a consultation.</w:t>
      </w:r>
      <w:r w:rsidRPr="00BA79D8">
        <w:br/>
        <w:t>8. The appointment details are stored in an Excel file for record maintenance.</w:t>
      </w:r>
    </w:p>
    <w:p w14:paraId="69D1581F" w14:textId="77777777" w:rsidR="00E90263" w:rsidRPr="00BA79D8" w:rsidRDefault="00000000" w:rsidP="00BA79D8">
      <w:pPr>
        <w:pStyle w:val="Heading2"/>
        <w:rPr>
          <w:color w:val="auto"/>
        </w:rPr>
      </w:pPr>
      <w:r w:rsidRPr="00BA79D8">
        <w:rPr>
          <w:color w:val="auto"/>
        </w:rPr>
        <w:t>6. Results and Discussion</w:t>
      </w:r>
    </w:p>
    <w:p w14:paraId="1F2E9F7D" w14:textId="77777777" w:rsidR="00E90263" w:rsidRPr="00BA79D8" w:rsidRDefault="00000000" w:rsidP="00BA79D8">
      <w:pPr>
        <w:jc w:val="both"/>
      </w:pPr>
      <w:r w:rsidRPr="00BA79D8">
        <w:t>The system successfully identifies possible medical conditions based on user symptoms, achieving reliable matching accuracy due to fuzzy string comparison and synonym mapping. It also efficiently detects emergency cases through keyword analysis. The integration of the appointment booking module ensures end-to-end usability — from symptom analysis to medical consultation scheduling.</w:t>
      </w:r>
    </w:p>
    <w:p w14:paraId="5AA94C69" w14:textId="77777777" w:rsidR="00E90263" w:rsidRPr="00BA79D8" w:rsidRDefault="00000000" w:rsidP="00BA79D8">
      <w:pPr>
        <w:pStyle w:val="Heading2"/>
        <w:rPr>
          <w:color w:val="auto"/>
        </w:rPr>
      </w:pPr>
      <w:r w:rsidRPr="00BA79D8">
        <w:rPr>
          <w:color w:val="auto"/>
        </w:rPr>
        <w:t>7. Conclusion</w:t>
      </w:r>
    </w:p>
    <w:p w14:paraId="2BE5355B" w14:textId="77777777" w:rsidR="00E90263" w:rsidRPr="00BA79D8" w:rsidRDefault="00000000" w:rsidP="00BA79D8">
      <w:pPr>
        <w:jc w:val="both"/>
      </w:pPr>
      <w:r w:rsidRPr="00BA79D8">
        <w:t>The AI-Powered Symptom Checker and Doctor Appointment System demonstrates how Natural Language Processing and fuzzy matching techniques can enhance healthcare accessibility. By integrating intelligent symptom recognition with an intuitive web interface and appointment management, the project offers a practical step toward AI-assisted telemedicine solutions. Future work may include expanding the dataset, integrating machine learning models for improved diagnostic accuracy, and adding database-driven authentication for doctors and patients.</w:t>
      </w:r>
    </w:p>
    <w:sectPr w:rsidR="00E90263" w:rsidRPr="00BA79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357723">
    <w:abstractNumId w:val="8"/>
  </w:num>
  <w:num w:numId="2" w16cid:durableId="835074757">
    <w:abstractNumId w:val="6"/>
  </w:num>
  <w:num w:numId="3" w16cid:durableId="978002013">
    <w:abstractNumId w:val="5"/>
  </w:num>
  <w:num w:numId="4" w16cid:durableId="850682999">
    <w:abstractNumId w:val="4"/>
  </w:num>
  <w:num w:numId="5" w16cid:durableId="1711609826">
    <w:abstractNumId w:val="7"/>
  </w:num>
  <w:num w:numId="6" w16cid:durableId="1960407969">
    <w:abstractNumId w:val="3"/>
  </w:num>
  <w:num w:numId="7" w16cid:durableId="1785534725">
    <w:abstractNumId w:val="2"/>
  </w:num>
  <w:num w:numId="8" w16cid:durableId="1496611183">
    <w:abstractNumId w:val="1"/>
  </w:num>
  <w:num w:numId="9" w16cid:durableId="1643121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229A"/>
    <w:rsid w:val="00AA1D8D"/>
    <w:rsid w:val="00B47730"/>
    <w:rsid w:val="00BA79D8"/>
    <w:rsid w:val="00BE61F2"/>
    <w:rsid w:val="00CB0664"/>
    <w:rsid w:val="00D41497"/>
    <w:rsid w:val="00E90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45D0A"/>
  <w14:defaultImageDpi w14:val="300"/>
  <w15:docId w15:val="{CDE5A78C-2538-47C7-8E00-4DAD6A9A2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Gowri Shankar Kamalakshan Sugandhi [Student-PECS]</cp:lastModifiedBy>
  <cp:revision>3</cp:revision>
  <dcterms:created xsi:type="dcterms:W3CDTF">2025-11-12T13:48:00Z</dcterms:created>
  <dcterms:modified xsi:type="dcterms:W3CDTF">2025-11-12T13:50:00Z</dcterms:modified>
  <cp:category/>
</cp:coreProperties>
</file>